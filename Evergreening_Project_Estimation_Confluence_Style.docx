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Estimation: GitLab-based Application Evergreening Engine</w:t>
      </w:r>
    </w:p>
    <w:p>
      <w:r>
        <w:t>This document outlines the tasks, estimations, and assignments for building the Maven and Gradle-based automated dependency upgrade pipelines in GitLab CI/CD. The project will be delivered by 3 senior developers and 1 tech lead.</w:t>
      </w:r>
    </w:p>
    <w:p>
      <w:pPr>
        <w:pStyle w:val="Heading1"/>
      </w:pPr>
      <w:r>
        <w:t>Team Roles</w:t>
      </w:r>
    </w:p>
    <w:p>
      <w:r>
        <w:t>- Lead Engineer: Oversees architecture, GitLab integration strategy, code reviews</w:t>
      </w:r>
    </w:p>
    <w:p>
      <w:r>
        <w:t>- Senior Developer 1: Maven pipeline implementation</w:t>
      </w:r>
    </w:p>
    <w:p>
      <w:r>
        <w:t>- Senior Developer 2: Gradle pipeline implementation</w:t>
      </w:r>
    </w:p>
    <w:p>
      <w:r>
        <w:t>- Senior Developer 3: Shared scripting, utilities, documentation</w:t>
      </w:r>
    </w:p>
    <w:p>
      <w:pPr>
        <w:pStyle w:val="Heading1"/>
      </w:pPr>
      <w:r>
        <w:t>Task Breakdown &amp; Estimations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Estimation</w:t>
            </w:r>
          </w:p>
        </w:tc>
      </w:tr>
      <w:tr>
        <w:tc>
          <w:tcPr>
            <w:tcW w:type="dxa" w:w="2880"/>
          </w:tcPr>
          <w:p>
            <w:r>
              <w:t>Design pipeline structure and CI strategy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Set up GitLab common repo and configure templates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Implement Maven upgrade pipeline (.gitlab-ci.yml + scripts)</w:t>
            </w:r>
          </w:p>
        </w:tc>
        <w:tc>
          <w:tcPr>
            <w:tcW w:type="dxa" w:w="2880"/>
          </w:tcPr>
          <w:p>
            <w:r>
              <w:t>Senior Dev 1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Implement Gradle upgrade pipeline (.gitlab-ci.yml + scripts)</w:t>
            </w:r>
          </w:p>
        </w:tc>
        <w:tc>
          <w:tcPr>
            <w:tcW w:type="dxa" w:w="2880"/>
          </w:tcPr>
          <w:p>
            <w:r>
              <w:t>Senior Dev 2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Create shared bash scripts and utility functions</w:t>
            </w:r>
          </w:p>
        </w:tc>
        <w:tc>
          <w:tcPr>
            <w:tcW w:type="dxa" w:w="2880"/>
          </w:tcPr>
          <w:p>
            <w:r>
              <w:t>Senior Dev 3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Implement PR creation using GitLab API</w:t>
            </w:r>
          </w:p>
        </w:tc>
        <w:tc>
          <w:tcPr>
            <w:tcW w:type="dxa" w:w="2880"/>
          </w:tcPr>
          <w:p>
            <w:r>
              <w:t>Senior Dev 3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Test Maven pipeline in sample repo</w:t>
            </w:r>
          </w:p>
        </w:tc>
        <w:tc>
          <w:tcPr>
            <w:tcW w:type="dxa" w:w="2880"/>
          </w:tcPr>
          <w:p>
            <w:r>
              <w:t>Senior Dev 1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Test Gradle pipeline in sample repo</w:t>
            </w:r>
          </w:p>
        </w:tc>
        <w:tc>
          <w:tcPr>
            <w:tcW w:type="dxa" w:w="2880"/>
          </w:tcPr>
          <w:p>
            <w:r>
              <w:t>Senior Dev 2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Add documentation and onboarding guide</w:t>
            </w:r>
          </w:p>
        </w:tc>
        <w:tc>
          <w:tcPr>
            <w:tcW w:type="dxa" w:w="2880"/>
          </w:tcPr>
          <w:p>
            <w:r>
              <w:t>Senior Dev 3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Code review and final integration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</w:tbl>
    <w:p>
      <w:pPr>
        <w:pStyle w:val="Heading1"/>
      </w:pPr>
      <w:r>
        <w:t>Timeline Estimate</w:t>
      </w:r>
    </w:p>
    <w:p>
      <w:r>
        <w:t>Estimated project duration: **10–12 working days**</w:t>
      </w:r>
    </w:p>
    <w:p>
      <w:r>
        <w:t>Includes time for testing, code review, and documentation.</w:t>
      </w:r>
    </w:p>
    <w:p>
      <w:pPr>
        <w:pStyle w:val="Heading1"/>
      </w:pPr>
      <w:r>
        <w:t>Notes</w:t>
      </w:r>
    </w:p>
    <w:p>
      <w:r>
        <w:t>- Tasks may run in parallel where possible.</w:t>
      </w:r>
    </w:p>
    <w:p>
      <w:r>
        <w:t>- Coordination between developers will be needed for shared scripts and testing.</w:t>
      </w:r>
    </w:p>
    <w:p>
      <w:r>
        <w:t>- Post-deployment support or enhancements can be tracked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